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面向对象编程</w:t>
      </w:r>
    </w:p>
    <w:p>
      <w:pPr>
        <w:pStyle w:val="Heading2"/>
      </w:pPr>
      <w:r>
        <w:t>类与对象</w:t>
      </w:r>
    </w:p>
    <w:p>
      <w:r>
        <w:t>类是面向对象编程中最核心的概念。类是对一类具有相同属性和行为的对象的抽象模板，对象是类具体实例化出来的个体。比如「人」是一个类，它抽象了所有人共有的特征——姓名、年龄、身高这些属性，以及走路、说话、吃饭这些行为；而「张三」是「人」这个类的一个具体对象，他有具体的名字、具体的年龄。可以这样理解：类是图纸，对象是按图纸造出来的房子；图纸可以造出无数座结构相同但细节不同的房子。</w:t>
      </w:r>
    </w:p>
    <w:p>
      <w:r>
        <w:t>在代码层面，类用 class 关键字定义，类里定义的变量称为属性（字段），类里定义的函数称为方法。创建对象的过程称为实例化，构造方法（如 Python 里的 __init__）在对象被创建时自动调用，用来初始化对象的属性。通过 self（Python）或 this（Java/C++）可以在方法内部访问当前对象自己的属性。对象之间的交互靠调用彼此的方法完成，调用者不需要关心方法内部是怎么实现的，这就是面向对象设计的基本思想。</w:t>
      </w:r>
    </w:p>
    <w:p>
      <w:r>
        <w:t>为什么要把数据和操作数据的方法绑定在一起？核心目的有两个：一是内聚，把相关的数据和逻辑放在一起，代码结构清晰、便于维护；二是复用，一个类写好后可以在多处创建对象使用，避免重复造轮子。面向对象的三大特性——封装、继承、多态，都是在类和对象的基础上展开的。</w:t>
      </w:r>
    </w:p>
    <w:p>
      <w:pPr>
        <w:pStyle w:val="Heading2"/>
      </w:pPr>
      <w:r>
        <w:t>封装</w:t>
      </w:r>
    </w:p>
    <w:p>
      <w:r>
        <w:t>封装是把数据和对数据的操作绑定在一起，隐藏内部实现细节，只对外暴露必要的接口。它的本质是「信息隐藏」：对象内部的状态不应该被外部随意修改，外部只能通过公开的方法去访问和修改。比如一个银行账户类，余额这个属性应该被保护起来，外部不能直接给它赋值，而要通过存款、取款这样的方法来操作，方法内部可以加入校验逻辑，比如取款前检查余额是否充足。</w:t>
      </w:r>
    </w:p>
    <w:p>
      <w:r>
        <w:t>实现封装的常用手段是访问控制。Python 用下划线约定：以单下划线开头的属性表示「受保护」，以双下划线开头的属性会做名称改写，提示外部不要直接访问；Java 和 C++ 则用 private、protected、public 关键字严格控制访问级别。工程实践中，一般把属性设为私有，通过公开的getter 和 setter 方法（Python 里用 @property 装饰器）提供受控的读写入口。</w:t>
      </w:r>
    </w:p>
    <w:p>
      <w:r>
        <w:t>封装的好处有三点：第一，降低耦合，外部只需要依赖稳定的公开接口，内部怎么改都不影响调用方；第二，保护数据，防止非法状态被写入，比如年龄不能是负数、价格不能是负值，这类约束可以放在方法里统一校验；第三，便于维护和演进，内部实现可以从简单的变量换成复杂的计算或数据库存取，只要接口不变，调用方完全无感知。可以说封装是面向对象设计的第一条防线。</w:t>
      </w:r>
    </w:p>
    <w:p>
      <w:pPr>
        <w:pStyle w:val="Heading2"/>
      </w:pPr>
      <w:r>
        <w:t>继承</w:t>
      </w:r>
    </w:p>
    <w:p>
      <w:r>
        <w:t>继承让子类复用父类的属性和方法，实现代码复用，并在此基础上扩展或改写。比如有一个「动物」父类，定义了 eat 和 sleep 两个方法；「狗」「猫」作为子类，天然继承了这两个方法，不需要重新实现，同时可以添加自己特有的方法，比如狗可以「看家」、猫可以「捉老鼠」。继承表达的是「is-a」（是一种）的关系：狗是一种动物，所以凡是能对动物做的事情，对狗也应该适用。</w:t>
      </w:r>
    </w:p>
    <w:p>
      <w:r>
        <w:t>子类可以重写（override）父类的方法，用自己更具体的实现替代父类的默认实现。比如父类动物有一个 make_sound 方法返回「动物叫」，子类狗把它重写为「汪汪叫」，子类猫重写为「喵喵叫」。Python 里用 super() 可以显式调用父类的方法，常用于「先执行父类逻辑，再补充子类逻辑」的场景。重写时要注意保持方法签名一致，否则调用方按父类接口调用时会出错。</w:t>
      </w:r>
    </w:p>
    <w:p>
      <w:r>
        <w:t>继承的层次不能太深，一般建议最多两三层。过深的继承会让类之间的关系难以理解，修改父类时牵一发而动全身。现代面向对象设计更提倡「组合优先于继承」：如果只是想复用某个类的能力，优先用持有对象（组合）而不是继承类。继承适合「确实存在 is-a 关系」的场景，组合适合「只是需要用到它的功能」的场景。</w:t>
      </w:r>
    </w:p>
    <w:p>
      <w:pPr>
        <w:pStyle w:val="Heading2"/>
      </w:pPr>
      <w:r>
        <w:t>多态</w:t>
      </w:r>
    </w:p>
    <w:p>
      <w:r>
        <w:t>多态指同一个方法在不同子类里可以有不同的实现，调用方无需关心对象的具体类型，只要调用同一个方法，运行时就会根据对象的真实类型执行对应的版本。这是面向对象最强大的特性之一，也是实现「开闭原则」（对扩展开放、对修改关闭）的关键手段。</w:t>
      </w:r>
    </w:p>
    <w:p>
      <w:r>
        <w:t>举个例子：一个动物园管理系统里有一个 feed(animal) 函数，接收任意动物对象并调用它的eat 方法。不管传入的是狗、猫还是鸭子，函数代码完全不用改，运行时各自执行自己的 eat实现。如果要新增一种动物，只要新增一个继承自动物的类并实现 eat 方法，feed 函数无需任何改动就能支持新动物。这就是多态带来的可扩展性。</w:t>
      </w:r>
    </w:p>
    <w:p>
      <w:r>
        <w:t>Python 的鸭子类型让多态更进一步：只要对象具备所需的方法，不管它继承自哪里都可以参与多态调用——「如果它走起来像鸭子、叫起来像鸭子，那它就是鸭子」。这比强制继承更灵活，但也要求团队成员对接口约定足够默契。在 Java、C++ 等静态语言里，多态通常依赖继承或接口来实现。面试中常问的多态前提：继承（或实现接口）、方法重写、父类引用指向子类对象，三者缺一不可。</w:t>
      </w:r>
    </w:p>
    <w:p>
      <w:pPr>
        <w:pStyle w:val="Heading2"/>
      </w:pPr>
      <w:r>
        <w:t>构造与析构</w:t>
      </w:r>
    </w:p>
    <w:p>
      <w:r>
        <w:t>构造方法在对象创建时自动调用，主要职责是初始化对象的属性、建立对象运行所需的资源。Python 的构造方法是 __init__，注意它其实在对象内存已经分配之后被调用，真正的「分配」由 __new__ 负责，不过一般场景只需要重写 __init__。构造方法可以接收参数，把创建对象的必要信息传进来，比如 Person("张三", 20) 直接把姓名和年龄作为构造参数。</w:t>
      </w:r>
    </w:p>
    <w:p>
      <w:r>
        <w:t>析构方法在对象被销毁时调用，用来释放资源。Python 的析构方法是 __del__，但由于垃圾回收时机不确定，工程上更推荐用上下文管理器（with 语句）或显式 close 方法来管理文件、连接等资源，而不是依赖析构方法。构造和析构是对象生命周期的两端，理解它们有助于写出资源管理正确的代码。</w:t>
      </w:r>
    </w:p>
    <w:p>
      <w:pPr>
        <w:pStyle w:val="Heading2"/>
      </w:pPr>
      <w:r>
        <w:t>魔术方法与运算符重载</w:t>
      </w:r>
    </w:p>
    <w:p>
      <w:r>
        <w:t>Python 用双下划线包裹的魔术方法（dunder methods）让自定义类可以和语言内建语法无缝配合。比如 __str__ 控制 str(obj) 和 print(obj) 的输出；__len__ 让对象支持 len(obj)；__getitem__ 让对象支持 obj[key] 下标访问；__call__ 让对象可以像函数一样被调用；__eq__ 定义 == 的语义；__lt__ 定义 &lt; 的语义，实现后对象就可以直接排序；__enter__ 和 __exit__ 让对象支持 with 语句。</w:t>
      </w:r>
    </w:p>
    <w:p>
      <w:r>
        <w:t>运算符重载让自定义类型用起来和内置类型一样自然。比如定义了一个向量类 Vector，重写 __add__ 之后就可以直接用 v1 + v2 表示向量相加，重写 __repr__ 之后调试时打印对象能看到可读的内容。合理使用魔术方法能大幅提升代码的可读性，但也不要滥用——让运算符的行为符合直觉，否则反而会降低可读性。</w:t>
      </w:r>
    </w:p>
    <w:p>
      <w:pPr>
        <w:pStyle w:val="Heading2"/>
      </w:pPr>
      <w:r>
        <w:t>抽象类与接口</w:t>
      </w:r>
    </w:p>
    <w:p>
      <w:r>
        <w:t>抽象类是不能直接实例化的类，用来定义子类必须实现的方法骨架。Python 用 abc 模块的ABC 和 abstractmethod 定义抽象类：抽象方法只有声明没有实现，子类必须重写它，否则子类也无法实例化。抽象类的意义在于强制统一接口：所有子类都必须实现同样的方法，调用方就可以放心地按父类接口调用，从而支持多态。</w:t>
      </w:r>
    </w:p>
    <w:p>
      <w:r>
        <w:t>接口在概念上比抽象类更纯粹——只声明「能做什么」，不提供任何实现。Java 的 interface是典型接口；Python 没有单独的 interface 关键字，一般用抽象类或鸭子类型来达到类似效果。设计上，接口应该小而专注：一个接口只描述一个能力，比如 Comparable（可比较）、Iterable（可迭代），这样类可以按需实现多个接口，组合出完整能力。</w:t>
      </w:r>
    </w:p>
    <w:p>
      <w:pPr>
        <w:pStyle w:val="Heading2"/>
      </w:pPr>
      <w:r>
        <w:t>组合与设计原则</w:t>
      </w:r>
    </w:p>
    <w:p>
      <w:r>
        <w:t>组合是「has-a」（拥有）关系：一个类持有另一个类的对象作为自己的属性。比如汽车类持有发动机对象和轮胎对象，而不是继承发动机。组合的优点是灵活、解耦：可以在运行时动态替换被组合的对象，比如给汽车换一个更省油的发动机。相比之下，继承的绑定关系在编译期就固定了，比较僵化。因此「组合优于继承」成为面向对象设计的一条重要经验法则。</w:t>
      </w:r>
    </w:p>
    <w:p>
      <w:r>
        <w:t>除了组合优于继承，还有几个重要的设计原则值得记住。单一职责原则（SRP）：一个类只负责一件事，避免职责过载；开闭原则（OCP）：对扩展开放、对修改关闭，新增功能用新增类而不是修改已有类；依赖倒置原则（DIP）：依赖抽象而不依赖具体实现，这样换实现时调用方不用改。这些原则不是教条，而是指导我们在「现在简单」和「将来好扩展」之间做权衡的工具。</w:t>
      </w:r>
    </w:p>
    <w:p>
      <w:pPr>
        <w:pStyle w:val="Heading2"/>
      </w:pPr>
      <w:r>
        <w:t>面向对象与面向过程</w:t>
      </w:r>
    </w:p>
    <w:p>
      <w:r>
        <w:t>面向过程编程以「函数」为中心，把程序看成一系列操作的顺序组合，数据和处理数据的函数是分开的；面向对象编程以「对象」为中心，把数据和操作绑定在一起。面对简单的、一次性的任务，面向过程更直接；面对复杂、需要长期维护、多人协作的系统，面向对象的封装、继承、多态能让系统更清晰、更易扩展。实际工程中两者并不对立，Python 写脚本时用面向过程很自然，写大型框架时则大量使用面向对象。理解各自适用场景，比争论哪个更好更有意义。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